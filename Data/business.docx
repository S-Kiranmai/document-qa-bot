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Business Concepts</w:t>
      </w:r>
    </w:p>
    <w:p>
      <w:r>
        <w:t>Business involves trade, services, and value creation.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